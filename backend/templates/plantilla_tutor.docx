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Sucre, {{fecha}}</w:t>
      </w:r>
    </w:p>
    <w:p>
      <w:r>
        <w:t>Cite. Pos. N° {{cite}}/{{anio}}</w:t>
      </w:r>
    </w:p>
    <w:p/>
    <w:p>
      <w:r>
        <w:t>Señor:</w:t>
      </w:r>
    </w:p>
    <w:p>
      <w:r>
        <w:t>{{tutor}}</w:t>
      </w:r>
    </w:p>
    <w:p>
      <w:r>
        <w:t>Presente. -</w:t>
      </w:r>
    </w:p>
    <w:p/>
    <w:p>
      <w:r>
        <w:t>De mi mayor consideración:</w:t>
      </w:r>
    </w:p>
    <w:p/>
    <w:p>
      <w:r>
        <w:t>La Facultad de Contaduría Pública y Ciencias Financieras, a través de su Unidad de Posgrado, velando por la capacitación de sus profesionales ha propiciado el programa de "{{programa}}".</w:t>
      </w:r>
    </w:p>
    <w:p/>
    <w:p>
      <w:r>
        <w:t>Conocedora de su relevante formación académica y en el marco que establece la normativa vigente me permito invitarle para que brinde el apoyo académico como Tutor de tesis titulada:</w:t>
      </w:r>
    </w:p>
    <w:p>
      <w:r>
        <w:t>"{{tema}}" del/la maestrante {{estudiante}}.</w:t>
      </w:r>
    </w:p>
    <w:p/>
    <w:p>
      <w:r>
        <w:t>Por otra parte, hacemos conocer a su persona que, actualmente, existen dos opciones de formato para la presentación de tesis de Maestría, conforme a la normativa vigente, la cual adjuntamos a la presente.</w:t>
      </w:r>
    </w:p>
    <w:p/>
    <w:p>
      <w:r>
        <w:t>De aceptar la invitación y una vez concluido el proceso de elaboración de la tesis, deberá enviarnos un informe basado en el formato que va incluida a esta.</w:t>
      </w:r>
    </w:p>
    <w:p/>
    <w:p>
      <w:r>
        <w:t>Sin otro particular, saludo a usted.</w:t>
      </w:r>
    </w:p>
    <w:p/>
    <w:p>
      <w:r>
        <w:t>Atentamente,</w:t>
      </w:r>
    </w:p>
    <w:p/>
    <w:p>
      <w:r>
        <w:t>Dra. Mirtha J. Guerra Paniagua Ph.D.</w:t>
      </w:r>
    </w:p>
    <w:p>
      <w:r>
        <w:t>Coordinadora Unidad de Posgrado</w:t>
      </w:r>
    </w:p>
    <w:p>
      <w:r>
        <w:t>Facultad de Contaduría Pública</w:t>
      </w:r>
    </w:p>
    <w:p>
      <w:r>
        <w:t>y Ciencias Financieras</w:t>
      </w:r>
    </w:p>
    <w:p/>
    <w:p>
      <w:r>
        <w:t>Copia Archivo</w:t>
      </w:r>
    </w:p>
    <w:p>
      <w:r>
        <w:t>Adjunto; lo indicado.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